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Mirofish Prediction Engine</w:t>
      </w:r>
    </w:p>
    <w:p>
      <w:pPr>
        <w:pStyle w:val="Heading1"/>
      </w:pPr>
      <w:r>
        <w:t>Human-AI Collaboration Worksheet</w:t>
      </w:r>
    </w:p>
    <w:p>
      <w:r>
        <w:t>This workbook is designed for structured human-AI collaboration in developing the Mirofish prediction engine. Complete each section to provide the AI system with your domain knowledge, preferences, and strategic decisions.</w:t>
      </w:r>
    </w:p>
    <w:p>
      <w:r>
        <w:t>Date: ____________  |  Version: 1.0  |  Human Lead: _____________________</w:t>
      </w:r>
    </w:p>
    <w:p/>
    <w:p>
      <w:pPr>
        <w:pStyle w:val="Heading1"/>
      </w:pPr>
      <w:r>
        <w:t>Section 1: Strategic Vision &amp; Goals</w:t>
      </w:r>
    </w:p>
    <w:p>
      <w:r>
        <w:t>Define what you want to achieve with Mirofish. Your answers shape the system's priorities.</w:t>
      </w:r>
    </w:p>
    <w:p>
      <w:r>
        <w:rPr>
          <w:b/>
          <w:sz w:val="22"/>
        </w:rPr>
        <w:t>1.1 What is your primary goal? (circle one or write your own):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t xml:space="preserve">   a) Learn about quant trading and prediction markets</w:t>
        <w:br/>
        <w:t xml:space="preserve">   b) Build a working prototype for personal use</w:t>
        <w:br/>
        <w:t xml:space="preserve">   c) Generate consistent returns on Polymarket</w:t>
        <w:br/>
        <w:t xml:space="preserve">   d) Create a system to share with coworkers</w:t>
        <w:br/>
        <w:t xml:space="preserve">   e) Other: _______________</w:t>
      </w:r>
    </w:p>
    <w:p>
      <w:r>
        <w:rPr>
          <w:b/>
          <w:sz w:val="22"/>
        </w:rPr>
        <w:t>1.2 What prediction market platforms do you want to target?: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b/>
          <w:sz w:val="22"/>
        </w:rPr>
        <w:t>1.3 What is your initial bankroll (paper trading budget)?: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b/>
          <w:sz w:val="22"/>
        </w:rPr>
        <w:t>1.4 What is your risk tolerance? (conservative / moderate / aggressive):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b/>
          <w:sz w:val="22"/>
        </w:rPr>
        <w:t>1.5 What market categories interest you most? (politics, crypto, sports, economics, tech, etc.):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b/>
          <w:sz w:val="22"/>
        </w:rPr>
        <w:t>1.6 What is your time horizon? (daily trading / weekly / monthly / event-based):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1"/>
      </w:pPr>
      <w:r>
        <w:t>Section 2: Domain Knowledge Injection</w:t>
      </w:r>
    </w:p>
    <w:p>
      <w:r>
        <w:t>The AI system needs YOUR domain expertise to make better predictions. What do you know that most people don't?</w:t>
      </w:r>
    </w:p>
    <w:p>
      <w:r>
        <w:rPr>
          <w:b/>
          <w:sz w:val="22"/>
        </w:rPr>
        <w:t>2.1 What domains do you have deep expertise in?: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b/>
          <w:sz w:val="22"/>
        </w:rPr>
        <w:t>2.2 What news sources do you trust most? (specific outlets, analysts, feeds):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b/>
          <w:sz w:val="22"/>
        </w:rPr>
        <w:t>2.3 What biases do you know you have? (political leaning, tech optimism, etc.):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b/>
          <w:sz w:val="22"/>
        </w:rPr>
        <w:t>2.4 What 'hidden signals' do you watch that most people ignore?: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b/>
          <w:sz w:val="22"/>
        </w:rPr>
        <w:t>2.5 What predictions have you made recently? How did they turn out?: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1"/>
      </w:pPr>
      <w:r>
        <w:t>Section 3: Quant Finance Knowledge Assessment</w:t>
      </w:r>
    </w:p>
    <w:p>
      <w:r>
        <w:t>Rate your familiarity with each concept (1=none, 5=expert). This helps the AI calibrate explanations and suggestions.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Concept</w:t>
            </w:r>
          </w:p>
        </w:tc>
        <w:tc>
          <w:tcPr>
            <w:tcW w:type="dxa" w:w="2880"/>
          </w:tcPr>
          <w:p>
            <w:r>
              <w:t>Familiarity (1-5)</w:t>
            </w:r>
          </w:p>
        </w:tc>
        <w:tc>
          <w:tcPr>
            <w:tcW w:type="dxa" w:w="2880"/>
          </w:tcPr>
          <w:p>
            <w:r>
              <w:t>Notes / Questions</w:t>
            </w:r>
          </w:p>
        </w:tc>
      </w:tr>
      <w:tr>
        <w:tc>
          <w:tcPr>
            <w:tcW w:type="dxa" w:w="2880"/>
          </w:tcPr>
          <w:p>
            <w:r>
              <w:t>Kelly Criterion (position sizing)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Bayesian probability updating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Mean reversion vs. trend following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Market microstructure (order books, spreads)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 series analysis (ARIMA, GARCH)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Signal processing for finance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Game theory (zero-sum, Nash equilibrium)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Portfolio optimization (Markowitz)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Derivatives pricing (Black-Scholes)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Risk management (VaR, CVaR, drawdown)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Information theory (entropy, KL divergence)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Calibration (Brier score, ECE)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Prediction market theory (Hayek, info aggregation)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Algorithmic trading strategies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Network/graph analysis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Machine learning for finance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LLM/NLP for sentiment analysis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Blockchain / DeFi mechanics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sz w:val="22"/>
        </w:rPr>
        <w:t>3.1 Which classic textbooks or papers have you read?: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b/>
          <w:sz w:val="22"/>
        </w:rPr>
        <w:t>3.2 What concepts do you want to learn more about?: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1"/>
      </w:pPr>
      <w:r>
        <w:t>Section 4: Market Selection Criteria</w:t>
      </w:r>
    </w:p>
    <w:p>
      <w:r>
        <w:t>Help the system choose which markets to analyze.</w:t>
      </w:r>
    </w:p>
    <w:p>
      <w:r>
        <w:rPr>
          <w:b/>
          <w:sz w:val="22"/>
        </w:rPr>
        <w:t>4.1 Minimum market volume threshold (USD):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b/>
          <w:sz w:val="22"/>
        </w:rPr>
        <w:t>4.2 Minimum market liquidity threshold (USD):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b/>
          <w:sz w:val="22"/>
        </w:rPr>
        <w:t>4.3 Categories to INCLUDE (e.g., politics, crypto, science):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b/>
          <w:sz w:val="22"/>
        </w:rPr>
        <w:t>4.4 Categories to EXCLUDE (e.g., sports, entertainment):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b/>
          <w:sz w:val="22"/>
        </w:rPr>
        <w:t>4.5 Time-to-resolution preference (days to weeks / weeks to months / months to years):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b/>
          <w:sz w:val="22"/>
        </w:rPr>
        <w:t>4.6 Minimum edge threshold before betting (%):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1"/>
      </w:pPr>
      <w:r>
        <w:t>Section 5: Risk Management Parameters</w:t>
      </w:r>
    </w:p>
    <w:p>
      <w:r>
        <w:t>Define your risk boundaries. The AI will NEVER exceed these.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Your Value</w:t>
            </w:r>
          </w:p>
        </w:tc>
        <w:tc>
          <w:tcPr>
            <w:tcW w:type="dxa" w:w="2880"/>
          </w:tcPr>
          <w:p>
            <w:r>
              <w:t>Default</w:t>
            </w:r>
          </w:p>
        </w:tc>
      </w:tr>
      <w:tr>
        <w:tc>
          <w:tcPr>
            <w:tcW w:type="dxa" w:w="2880"/>
          </w:tcPr>
          <w:p>
            <w:r>
              <w:t>Total bankroll (USD)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$1,000</w:t>
            </w:r>
          </w:p>
        </w:tc>
      </w:tr>
      <w:tr>
        <w:tc>
          <w:tcPr>
            <w:tcW w:type="dxa" w:w="2880"/>
          </w:tcPr>
          <w:p>
            <w:r>
              <w:t>Max single position (% of bankroll)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5%</w:t>
            </w:r>
          </w:p>
        </w:tc>
      </w:tr>
      <w:tr>
        <w:tc>
          <w:tcPr>
            <w:tcW w:type="dxa" w:w="2880"/>
          </w:tcPr>
          <w:p>
            <w:r>
              <w:t>Max drawdown before stopping (%)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Kelly fraction (1.0=full, 0.25=quarter)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0.25</w:t>
            </w:r>
          </w:p>
        </w:tc>
      </w:tr>
      <w:tr>
        <w:tc>
          <w:tcPr>
            <w:tcW w:type="dxa" w:w="2880"/>
          </w:tcPr>
          <w:p>
            <w:r>
              <w:t>Min edge to trade (%)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5%</w:t>
            </w:r>
          </w:p>
        </w:tc>
      </w:tr>
      <w:tr>
        <w:tc>
          <w:tcPr>
            <w:tcW w:type="dxa" w:w="2880"/>
          </w:tcPr>
          <w:p>
            <w:r>
              <w:t>Paper trading only? (yes/no)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Max concurrent positions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Daily loss limit (USD)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No limit</w:t>
            </w:r>
          </w:p>
        </w:tc>
      </w:tr>
    </w:tbl>
    <w:p>
      <w:pPr>
        <w:pStyle w:val="Heading1"/>
      </w:pPr>
      <w:r>
        <w:t>Section 6: Swarm Intelligence Configuration</w:t>
      </w:r>
    </w:p>
    <w:p>
      <w:r>
        <w:t>Configure which Fish agents to activate and their priorities.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Fish Agent</w:t>
            </w:r>
          </w:p>
        </w:tc>
        <w:tc>
          <w:tcPr>
            <w:tcW w:type="dxa" w:w="2160"/>
          </w:tcPr>
          <w:p>
            <w:r>
              <w:t>Activate? (Y/N)</w:t>
            </w:r>
          </w:p>
        </w:tc>
        <w:tc>
          <w:tcPr>
            <w:tcW w:type="dxa" w:w="2160"/>
          </w:tcPr>
          <w:p>
            <w:r>
              <w:t>Priority (1-10)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Geopolitical Analyst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International relations, political risk</w:t>
            </w:r>
          </w:p>
        </w:tc>
      </w:tr>
      <w:tr>
        <w:tc>
          <w:tcPr>
            <w:tcW w:type="dxa" w:w="2160"/>
          </w:tcPr>
          <w:p>
            <w:r>
              <w:t>Financial Quant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Statistics, pricing, base rates</w:t>
            </w:r>
          </w:p>
        </w:tc>
      </w:tr>
      <w:tr>
        <w:tc>
          <w:tcPr>
            <w:tcW w:type="dxa" w:w="2160"/>
          </w:tcPr>
          <w:p>
            <w:r>
              <w:t>Bayesian Statistician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Prior updating, uncertainty</w:t>
            </w:r>
          </w:p>
        </w:tc>
      </w:tr>
      <w:tr>
        <w:tc>
          <w:tcPr>
            <w:tcW w:type="dxa" w:w="2160"/>
          </w:tcPr>
          <w:p>
            <w:r>
              <w:t>Investigative Journalist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Hidden info, primary sources</w:t>
            </w:r>
          </w:p>
        </w:tc>
      </w:tr>
      <w:tr>
        <w:tc>
          <w:tcPr>
            <w:tcW w:type="dxa" w:w="2160"/>
          </w:tcPr>
          <w:p>
            <w:r>
              <w:t>Contrarian Thinker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Devil's advocate, bias detection</w:t>
            </w:r>
          </w:p>
        </w:tc>
      </w:tr>
      <w:tr>
        <w:tc>
          <w:tcPr>
            <w:tcW w:type="dxa" w:w="2160"/>
          </w:tcPr>
          <w:p>
            <w:r>
              <w:t>Domain Expert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Specialized subject knowledge</w:t>
            </w:r>
          </w:p>
        </w:tc>
      </w:tr>
      <w:tr>
        <w:tc>
          <w:tcPr>
            <w:tcW w:type="dxa" w:w="2160"/>
          </w:tcPr>
          <w:p>
            <w:r>
              <w:t>Calibration Specialist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Meta-analysis, bias correction</w:t>
            </w:r>
          </w:p>
        </w:tc>
      </w:tr>
      <w:tr>
        <w:tc>
          <w:tcPr>
            <w:tcW w:type="dxa" w:w="2160"/>
          </w:tcPr>
          <w:p>
            <w:r>
              <w:t>(Custom 1): 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(Custom 2): 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Section 7: Human-AI Interaction Preferences</w:t>
      </w:r>
    </w:p>
    <w:p>
      <w:r>
        <w:rPr>
          <w:b/>
          <w:sz w:val="22"/>
        </w:rPr>
        <w:t>7.1 How often do you want the AI to ask for your input? (every decision / major decisions only / minimal):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b/>
          <w:sz w:val="22"/>
        </w:rPr>
        <w:t>7.2 How detailed should AI explanations be? (brief / moderate / comprehensive):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b/>
          <w:sz w:val="22"/>
        </w:rPr>
        <w:t>7.3 What format do you prefer for reports? (bullet points / narrative / tables / visual):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b/>
          <w:sz w:val="22"/>
        </w:rPr>
        <w:t>7.4 How should the AI handle disagreements with your input?: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b/>
          <w:sz w:val="22"/>
        </w:rPr>
        <w:t>7.5 What languages do you want the AI to use? (English / Korean / both):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1"/>
      </w:pPr>
      <w:r>
        <w:t>Section 8: Learning &amp; Development Goals</w:t>
      </w:r>
    </w:p>
    <w:p>
      <w:r>
        <w:t>What do you want to LEARN through building this system?</w:t>
      </w:r>
    </w:p>
    <w:p>
      <w:pPr>
        <w:ind w:left="0"/>
      </w:pPr>
      <w:r>
        <w:rPr>
          <w:sz w:val="22"/>
        </w:rPr>
        <w:t>[ ] Quantitative finance fundamentals (Bachelier, Markowitz, Thorp)</w:t>
      </w:r>
    </w:p>
    <w:p>
      <w:pPr>
        <w:ind w:left="0"/>
      </w:pPr>
      <w:r>
        <w:rPr>
          <w:sz w:val="22"/>
        </w:rPr>
        <w:t>[ ] Kelly Criterion and optimal betting theory</w:t>
      </w:r>
    </w:p>
    <w:p>
      <w:pPr>
        <w:ind w:left="0"/>
      </w:pPr>
      <w:r>
        <w:rPr>
          <w:sz w:val="22"/>
        </w:rPr>
        <w:t>[ ] Time series analysis and signal processing</w:t>
      </w:r>
    </w:p>
    <w:p>
      <w:pPr>
        <w:ind w:left="0"/>
      </w:pPr>
      <w:r>
        <w:rPr>
          <w:sz w:val="22"/>
        </w:rPr>
        <w:t>[ ] Game theory applied to markets</w:t>
      </w:r>
    </w:p>
    <w:p>
      <w:pPr>
        <w:ind w:left="0"/>
      </w:pPr>
      <w:r>
        <w:rPr>
          <w:sz w:val="22"/>
        </w:rPr>
        <w:t>[ ] LLM/AI applied to financial prediction</w:t>
      </w:r>
    </w:p>
    <w:p>
      <w:pPr>
        <w:ind w:left="0"/>
      </w:pPr>
      <w:r>
        <w:rPr>
          <w:sz w:val="22"/>
        </w:rPr>
        <w:t>[ ] Prediction market theory and information aggregation</w:t>
      </w:r>
    </w:p>
    <w:p>
      <w:pPr>
        <w:ind w:left="0"/>
      </w:pPr>
      <w:r>
        <w:rPr>
          <w:sz w:val="22"/>
        </w:rPr>
        <w:t>[ ] Python programming for quantitative analysis</w:t>
      </w:r>
    </w:p>
    <w:p>
      <w:pPr>
        <w:ind w:left="0"/>
      </w:pPr>
      <w:r>
        <w:rPr>
          <w:sz w:val="22"/>
        </w:rPr>
        <w:t>[ ] Network science and graph analysis</w:t>
      </w:r>
    </w:p>
    <w:p>
      <w:pPr>
        <w:ind w:left="0"/>
      </w:pPr>
      <w:r>
        <w:rPr>
          <w:sz w:val="22"/>
        </w:rPr>
        <w:t>[ ] Risk management and portfolio theory</w:t>
      </w:r>
    </w:p>
    <w:p>
      <w:pPr>
        <w:ind w:left="0"/>
      </w:pPr>
      <w:r>
        <w:rPr>
          <w:sz w:val="22"/>
        </w:rPr>
        <w:t>[ ] Algorithmic trading strategies</w:t>
      </w:r>
    </w:p>
    <w:p>
      <w:pPr>
        <w:ind w:left="0"/>
      </w:pPr>
      <w:r>
        <w:rPr>
          <w:sz w:val="22"/>
        </w:rPr>
        <w:t>[ ] Blockchain and DeFi mechanics</w:t>
      </w:r>
    </w:p>
    <w:p>
      <w:pPr>
        <w:ind w:left="0"/>
      </w:pPr>
      <w:r>
        <w:rPr>
          <w:sz w:val="22"/>
        </w:rPr>
        <w:t>[ ] Other: _________________________________</w:t>
      </w:r>
    </w:p>
    <w:p/>
    <w:p>
      <w:r>
        <w:rPr>
          <w:b/>
          <w:sz w:val="22"/>
        </w:rPr>
        <w:t>8.1 What journal articles should be prioritized for the literature review?: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t>Recommended journals (from Wikipedia quant finance article):</w:t>
        <w:br/>
        <w:t>- SIAM Journal on Financial Mathematics</w:t>
        <w:br/>
        <w:t>- Journal of Portfolio Management</w:t>
        <w:br/>
        <w:t>- Quantitative Finance</w:t>
        <w:br/>
        <w:t>- Risk Magazine</w:t>
        <w:br/>
        <w:t>- Wilmott Magazine</w:t>
        <w:br/>
        <w:t>- Finance and Stochastics</w:t>
        <w:br/>
        <w:t>- Mathematical Finance</w:t>
      </w:r>
    </w:p>
    <w:p>
      <w:pPr>
        <w:pStyle w:val="Heading1"/>
      </w:pPr>
      <w:r>
        <w:t>Section 9: Reading List (Human Homework)</w:t>
      </w:r>
    </w:p>
    <w:p>
      <w:r>
        <w:t>These readings will deepen your understanding and help you provide better domain knowledge to the AI system. Check off as you complete them.</w:t>
      </w:r>
    </w:p>
    <w:p>
      <w:pPr>
        <w:pStyle w:val="Heading2"/>
      </w:pPr>
      <w:r>
        <w:t>Foundational Classics</w:t>
      </w:r>
    </w:p>
    <w:p>
      <w:pPr>
        <w:ind w:left="0"/>
      </w:pPr>
      <w:r>
        <w:rPr>
          <w:sz w:val="22"/>
        </w:rPr>
        <w:t>[ ] Kelly (1956) 'A New Interpretation of Information Rate' -- THE betting theory paper</w:t>
      </w:r>
    </w:p>
    <w:p>
      <w:pPr>
        <w:ind w:left="0"/>
      </w:pPr>
      <w:r>
        <w:rPr>
          <w:sz w:val="22"/>
        </w:rPr>
        <w:t>[ ] Thorp (1962) 'Beat the Dealer' -- Kelly criterion in practice</w:t>
      </w:r>
    </w:p>
    <w:p>
      <w:pPr>
        <w:ind w:left="0"/>
      </w:pPr>
      <w:r>
        <w:rPr>
          <w:sz w:val="22"/>
        </w:rPr>
        <w:t>[ ] Markowitz (1952) 'Portfolio Selection' -- Modern portfolio theory</w:t>
      </w:r>
    </w:p>
    <w:p>
      <w:pPr>
        <w:ind w:left="0"/>
      </w:pPr>
      <w:r>
        <w:rPr>
          <w:sz w:val="22"/>
        </w:rPr>
        <w:t>[ ] Hayek (1945) 'The Use of Knowledge in Society' -- Information aggregation</w:t>
      </w:r>
    </w:p>
    <w:p>
      <w:pPr>
        <w:ind w:left="0"/>
      </w:pPr>
      <w:r>
        <w:rPr>
          <w:sz w:val="22"/>
        </w:rPr>
        <w:t>[ ] Wolfers &amp; Zitzewitz (2004) 'Prediction Markets' -- Prediction market theory</w:t>
      </w:r>
    </w:p>
    <w:p>
      <w:pPr>
        <w:pStyle w:val="Heading2"/>
      </w:pPr>
      <w:r>
        <w:t>Modern LLM + Finance (our direct foundation)</w:t>
      </w:r>
    </w:p>
    <w:p>
      <w:pPr>
        <w:ind w:left="0"/>
      </w:pPr>
      <w:r>
        <w:rPr>
          <w:sz w:val="22"/>
        </w:rPr>
        <w:t>[ ] Schoenegger et al. (2024) 'Wisdom of the Silicon Crowd' -- LLM ensemble = human crowd</w:t>
      </w:r>
    </w:p>
    <w:p>
      <w:pPr>
        <w:ind w:left="0"/>
      </w:pPr>
      <w:r>
        <w:rPr>
          <w:sz w:val="22"/>
        </w:rPr>
        <w:t>[ ] Halawi et al. (2024) 'Approaching Human-Level Forecasting' -- RAG pipeline for prediction</w:t>
      </w:r>
    </w:p>
    <w:p>
      <w:pPr>
        <w:ind w:left="0"/>
      </w:pPr>
      <w:r>
        <w:rPr>
          <w:sz w:val="22"/>
        </w:rPr>
        <w:t>[ ] Barot &amp; Borkhatariya (2026) 'PolySwarm' -- Our primary architecture reference</w:t>
      </w:r>
    </w:p>
    <w:p>
      <w:pPr>
        <w:ind w:left="0"/>
      </w:pPr>
      <w:r>
        <w:rPr>
          <w:sz w:val="22"/>
        </w:rPr>
        <w:t>[ ] Turtel et al. (2025) 'Outcome-based RL' -- RL fine-tuning for Polymarket</w:t>
      </w:r>
    </w:p>
    <w:p>
      <w:pPr>
        <w:ind w:left="0"/>
      </w:pPr>
      <w:r>
        <w:rPr>
          <w:sz w:val="22"/>
        </w:rPr>
        <w:t>[ ] Saguillo et al. (2025) 'Empirical Arbitrage on Polymarket' -- $40M arbitrage analysis</w:t>
      </w:r>
    </w:p>
    <w:p>
      <w:pPr>
        <w:ind w:left="0"/>
      </w:pPr>
      <w:r>
        <w:rPr>
          <w:sz w:val="22"/>
        </w:rPr>
        <w:t>[ ] Tsang &amp; Yang (2026) 'Anatomy of Polymarket' -- Market microstructure</w:t>
      </w:r>
    </w:p>
    <w:p>
      <w:pPr>
        <w:pStyle w:val="Heading2"/>
      </w:pPr>
      <w:r>
        <w:t>Signal Processing &amp; Time Series</w:t>
      </w:r>
    </w:p>
    <w:p>
      <w:pPr>
        <w:ind w:left="0"/>
      </w:pPr>
      <w:r>
        <w:rPr>
          <w:sz w:val="22"/>
        </w:rPr>
        <w:t>[ ] Hamilton (1994) 'Time Series Analysis' -- THE time series textbook</w:t>
      </w:r>
    </w:p>
    <w:p>
      <w:pPr>
        <w:ind w:left="0"/>
      </w:pPr>
      <w:r>
        <w:rPr>
          <w:sz w:val="22"/>
        </w:rPr>
        <w:t>[ ] Cont (2001) 'Empirical Properties of Asset Returns' -- Stylized facts</w:t>
      </w:r>
    </w:p>
    <w:p>
      <w:pPr>
        <w:ind w:left="0"/>
      </w:pPr>
      <w:r>
        <w:rPr>
          <w:sz w:val="22"/>
        </w:rPr>
        <w:t>[ ] Lopez-Lira &amp; Tang (2025) 'ChatGPT Stock Price Movements' -- LLM sentiment trading</w:t>
      </w:r>
    </w:p>
    <w:p>
      <w:pPr>
        <w:pStyle w:val="Heading2"/>
      </w:pPr>
      <w:r>
        <w:t>Game Theory &amp; Algorithmic Trading</w:t>
      </w:r>
    </w:p>
    <w:p>
      <w:pPr>
        <w:ind w:left="0"/>
      </w:pPr>
      <w:r>
        <w:rPr>
          <w:sz w:val="22"/>
        </w:rPr>
        <w:t>[ ] Easley &amp; Kleinberg (2010) 'Networks, Crowds, and Markets' -- FREE online textbook</w:t>
      </w:r>
    </w:p>
    <w:p>
      <w:pPr>
        <w:ind w:left="0"/>
      </w:pPr>
      <w:r>
        <w:rPr>
          <w:sz w:val="22"/>
        </w:rPr>
        <w:t>[ ] De Prado (2018) 'Advances in Financial Machine Learning' -- ML for quant trading</w:t>
      </w:r>
    </w:p>
    <w:p>
      <w:pPr>
        <w:ind w:left="0"/>
      </w:pPr>
      <w:r>
        <w:rPr>
          <w:sz w:val="22"/>
        </w:rPr>
        <w:t>[ ] Chan (2009) 'Quantitative Trading' -- Practical algorithmic trading</w:t>
      </w:r>
    </w:p>
    <w:p>
      <w:pPr>
        <w:pStyle w:val="Heading1"/>
      </w:pPr>
      <w:r>
        <w:t>Section 10: Feedback &amp; System Evolution</w:t>
      </w:r>
    </w:p>
    <w:p>
      <w:r>
        <w:t>After each development session, record your feedback here. This drives the system's evolution.</w:t>
      </w:r>
    </w:p>
    <w:p>
      <w:pPr>
        <w:pStyle w:val="Heading2"/>
      </w:pPr>
      <w:r>
        <w:t>Session 1 Feedback</w:t>
      </w:r>
    </w:p>
    <w:p>
      <w:r>
        <w:t>Date: ____________</w:t>
      </w:r>
    </w:p>
    <w:p>
      <w:r>
        <w:rPr>
          <w:b/>
          <w:sz w:val="22"/>
        </w:rPr>
        <w:t>What worked well?: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b/>
          <w:sz w:val="22"/>
        </w:rPr>
        <w:t>What should change?: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b/>
          <w:sz w:val="22"/>
        </w:rPr>
        <w:t>New ideas or features to add: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b/>
          <w:sz w:val="22"/>
        </w:rPr>
        <w:t>Domain knowledge to inject (what did you learn?):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2"/>
      </w:pPr>
      <w:r>
        <w:t>Session 2 Feedback</w:t>
      </w:r>
    </w:p>
    <w:p>
      <w:r>
        <w:t>Date: ____________</w:t>
      </w:r>
    </w:p>
    <w:p>
      <w:r>
        <w:rPr>
          <w:b/>
          <w:sz w:val="22"/>
        </w:rPr>
        <w:t>What worked well?: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b/>
          <w:sz w:val="22"/>
        </w:rPr>
        <w:t>What should change?: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b/>
          <w:sz w:val="22"/>
        </w:rPr>
        <w:t>New ideas or features to add: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b/>
          <w:sz w:val="22"/>
        </w:rPr>
        <w:t>Domain knowledge to inject (what did you learn?):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2"/>
      </w:pPr>
      <w:r>
        <w:t>Session 3 Feedback</w:t>
      </w:r>
    </w:p>
    <w:p>
      <w:r>
        <w:t>Date: ____________</w:t>
      </w:r>
    </w:p>
    <w:p>
      <w:r>
        <w:rPr>
          <w:b/>
          <w:sz w:val="22"/>
        </w:rPr>
        <w:t>What worked well?: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b/>
          <w:sz w:val="22"/>
        </w:rPr>
        <w:t>What should change?: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b/>
          <w:sz w:val="22"/>
        </w:rPr>
        <w:t>New ideas or features to add: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b/>
          <w:sz w:val="22"/>
        </w:rPr>
        <w:t>Domain knowledge to inject (what did you learn?):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2"/>
      </w:pPr>
      <w:r>
        <w:t>Session 4 Feedback</w:t>
      </w:r>
    </w:p>
    <w:p>
      <w:r>
        <w:t>Date: ____________</w:t>
      </w:r>
    </w:p>
    <w:p>
      <w:r>
        <w:rPr>
          <w:b/>
          <w:sz w:val="22"/>
        </w:rPr>
        <w:t>What worked well?: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b/>
          <w:sz w:val="22"/>
        </w:rPr>
        <w:t>What should change?: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b/>
          <w:sz w:val="22"/>
        </w:rPr>
        <w:t>New ideas or features to add: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b/>
          <w:sz w:val="22"/>
        </w:rPr>
        <w:t>Domain knowledge to inject (what did you learn?):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2"/>
      </w:pPr>
      <w:r>
        <w:t>Session 5 Feedback</w:t>
      </w:r>
    </w:p>
    <w:p>
      <w:r>
        <w:t>Date: ____________</w:t>
      </w:r>
    </w:p>
    <w:p>
      <w:r>
        <w:rPr>
          <w:b/>
          <w:sz w:val="22"/>
        </w:rPr>
        <w:t>What worked well?: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b/>
          <w:sz w:val="22"/>
        </w:rPr>
        <w:t>What should change?: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b/>
          <w:sz w:val="22"/>
        </w:rPr>
        <w:t>New ideas or features to add: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b/>
          <w:sz w:val="22"/>
        </w:rPr>
        <w:t>Domain knowledge to inject (what did you learn?):</w:t>
      </w:r>
    </w:p>
    <w:p>
      <w:r>
        <w:rPr>
          <w:color w:val="C8C8C8"/>
        </w:rPr>
        <w:t>________________________________________________________________________________</w:t>
      </w:r>
    </w:p>
    <w:p>
      <w:r>
        <w:rPr>
          <w:color w:val="C8C8C8"/>
        </w:rPr>
        <w:t>________________________________________________________________________________</w:t>
      </w:r>
    </w:p>
    <w:p>
      <w:pPr>
        <w:pStyle w:val="Heading1"/>
      </w:pPr>
      <w:r>
        <w:t>Section 11: Quant Finance Areas Assessment</w:t>
      </w:r>
    </w:p>
    <w:p>
      <w:r>
        <w:t>From Wikipedia: Areas of work in quantitative finance. Rate relevance to Mirofish and your interest level.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Relevance (1-5)</w:t>
            </w:r>
          </w:p>
        </w:tc>
        <w:tc>
          <w:tcPr>
            <w:tcW w:type="dxa" w:w="2160"/>
          </w:tcPr>
          <w:p>
            <w:r>
              <w:t>Interest (1-5)</w:t>
            </w:r>
          </w:p>
        </w:tc>
        <w:tc>
          <w:tcPr>
            <w:tcW w:type="dxa" w:w="2160"/>
          </w:tcPr>
          <w:p>
            <w:r>
              <w:t>How it applies to Mirofish</w:t>
            </w:r>
          </w:p>
        </w:tc>
      </w:tr>
      <w:tr>
        <w:tc>
          <w:tcPr>
            <w:tcW w:type="dxa" w:w="2160"/>
          </w:tcPr>
          <w:p>
            <w:r>
              <w:t>Trading strategy development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Portfolio management &amp; optimization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Derivatives pricing &amp; hedging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Risk management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Credit analysis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 &amp; liability management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Structured finance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 pricing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Algorithmic trading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Market making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Statistical arbitrage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